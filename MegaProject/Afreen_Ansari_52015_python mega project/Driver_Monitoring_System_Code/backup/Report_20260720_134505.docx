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4E78"/>
          <w:sz w:val="52"/>
        </w:rPr>
        <w:t>DRIVER MONITORING SYSTEM</w:t>
      </w:r>
    </w:p>
    <w:p>
      <w:pPr>
        <w:jc w:val="center"/>
      </w:pPr>
      <w:r>
        <w:rPr>
          <w:b/>
          <w:sz w:val="34"/>
        </w:rPr>
        <w:t>Calculated Driver Attentiveness Report</w:t>
      </w:r>
    </w:p>
    <w:p>
      <w:pPr>
        <w:jc w:val="center"/>
      </w:pPr>
      <w:r>
        <w:rPr>
          <w:b/>
        </w:rPr>
        <w:t>Generated Using Python</w:t>
        <w:br/>
      </w:r>
      <w:r>
        <w:t>20 July 2026, 01:35 PM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calculates driver attentiveness from the original sensor data. The weighted formula uses Eye Closure Score (35%), Blink Rate Score (25%), Head Pitch Score (25%) and Yawning Score (15%). Every score, status, ranking and chart changes automatically when the Excel sensor values change.</w:t>
      </w:r>
    </w:p>
    <w:p>
      <w:pPr>
        <w:pStyle w:val="Heading1"/>
      </w:pPr>
      <w:r>
        <w:t>2. Dashboard Summary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Total Records</w:t>
              <w:br/>
              <w:t>300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Total Drivers</w:t>
              <w:br/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 Eye Closure</w:t>
              <w:br/>
              <w:t>8.08%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Average Blink Rate</w:t>
              <w:br/>
              <w:t>12.93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 Calculated Score</w:t>
              <w:br/>
              <w:t>88.11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Inattentive Records</w:t>
              <w:br/>
              <w:t>35</w:t>
            </w:r>
          </w:p>
        </w:tc>
      </w:tr>
    </w:tbl>
    <w:p>
      <w:pPr>
        <w:pStyle w:val="Heading1"/>
      </w:pPr>
      <w:r>
        <w:t>3. Driver Performance Summary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Rank</w:t>
            </w:r>
          </w:p>
        </w:tc>
        <w:tc>
          <w:tcPr>
            <w:tcW w:type="dxa" w:w="1080"/>
          </w:tcPr>
          <w:p>
            <w:r>
              <w:t>Driver</w:t>
            </w:r>
          </w:p>
        </w:tc>
        <w:tc>
          <w:tcPr>
            <w:tcW w:type="dxa" w:w="1080"/>
          </w:tcPr>
          <w:p>
            <w:r>
              <w:t>Overall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Eye</w:t>
            </w:r>
          </w:p>
        </w:tc>
        <w:tc>
          <w:tcPr>
            <w:tcW w:type="dxa" w:w="1080"/>
          </w:tcPr>
          <w:p>
            <w:r>
              <w:t>Blink</w:t>
            </w:r>
          </w:p>
        </w:tc>
        <w:tc>
          <w:tcPr>
            <w:tcW w:type="dxa" w:w="1080"/>
          </w:tcPr>
          <w:p>
            <w:r>
              <w:t>Head</w:t>
            </w:r>
          </w:p>
        </w:tc>
        <w:tc>
          <w:tcPr>
            <w:tcW w:type="dxa" w:w="1080"/>
          </w:tcPr>
          <w:p>
            <w:r>
              <w:t>Yawn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Rahul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Attentive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Priya</w:t>
            </w:r>
          </w:p>
        </w:tc>
        <w:tc>
          <w:tcPr>
            <w:tcW w:type="dxa" w:w="1080"/>
          </w:tcPr>
          <w:p>
            <w:r>
              <w:t>97.02</w:t>
            </w:r>
          </w:p>
        </w:tc>
        <w:tc>
          <w:tcPr>
            <w:tcW w:type="dxa" w:w="1080"/>
          </w:tcPr>
          <w:p>
            <w:r>
              <w:t>Attentive</w:t>
            </w:r>
          </w:p>
        </w:tc>
        <w:tc>
          <w:tcPr>
            <w:tcW w:type="dxa" w:w="1080"/>
          </w:tcPr>
          <w:p>
            <w:r>
              <w:t>92.0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98.8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Aman</w:t>
            </w:r>
          </w:p>
        </w:tc>
        <w:tc>
          <w:tcPr>
            <w:tcW w:type="dxa" w:w="1080"/>
          </w:tcPr>
          <w:p>
            <w:r>
              <w:t>93.95</w:t>
            </w:r>
          </w:p>
        </w:tc>
        <w:tc>
          <w:tcPr>
            <w:tcW w:type="dxa" w:w="1080"/>
          </w:tcPr>
          <w:p>
            <w:r>
              <w:t>Attentive</w:t>
            </w:r>
          </w:p>
        </w:tc>
        <w:tc>
          <w:tcPr>
            <w:tcW w:type="dxa" w:w="1080"/>
          </w:tcPr>
          <w:p>
            <w:r>
              <w:t>90.8</w:t>
            </w:r>
          </w:p>
        </w:tc>
        <w:tc>
          <w:tcPr>
            <w:tcW w:type="dxa" w:w="1080"/>
          </w:tcPr>
          <w:p>
            <w:r>
              <w:t>95.4</w:t>
            </w:r>
          </w:p>
        </w:tc>
        <w:tc>
          <w:tcPr>
            <w:tcW w:type="dxa" w:w="1080"/>
          </w:tcPr>
          <w:p>
            <w:r>
              <w:t>93.3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Neha</w:t>
            </w:r>
          </w:p>
        </w:tc>
        <w:tc>
          <w:tcPr>
            <w:tcW w:type="dxa" w:w="1080"/>
          </w:tcPr>
          <w:p>
            <w:r>
              <w:t>86.16</w:t>
            </w:r>
          </w:p>
        </w:tc>
        <w:tc>
          <w:tcPr>
            <w:tcW w:type="dxa" w:w="1080"/>
          </w:tcPr>
          <w:p>
            <w:r>
              <w:t>Attentive</w:t>
            </w:r>
          </w:p>
        </w:tc>
        <w:tc>
          <w:tcPr>
            <w:tcW w:type="dxa" w:w="1080"/>
          </w:tcPr>
          <w:p>
            <w:r>
              <w:t>78.4</w:t>
            </w:r>
          </w:p>
        </w:tc>
        <w:tc>
          <w:tcPr>
            <w:tcW w:type="dxa" w:w="1080"/>
          </w:tcPr>
          <w:p>
            <w:r>
              <w:t>89.2</w:t>
            </w:r>
          </w:p>
        </w:tc>
        <w:tc>
          <w:tcPr>
            <w:tcW w:type="dxa" w:w="1080"/>
          </w:tcPr>
          <w:p>
            <w:r>
              <w:t>87.1</w:t>
            </w:r>
          </w:p>
        </w:tc>
        <w:tc>
          <w:tcPr>
            <w:tcW w:type="dxa" w:w="1080"/>
          </w:tcPr>
          <w:p>
            <w:r>
              <w:t>97.7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Arjun</w:t>
            </w:r>
          </w:p>
        </w:tc>
        <w:tc>
          <w:tcPr>
            <w:tcW w:type="dxa" w:w="1080"/>
          </w:tcPr>
          <w:p>
            <w:r>
              <w:t>63.43</w:t>
            </w:r>
          </w:p>
        </w:tc>
        <w:tc>
          <w:tcPr>
            <w:tcW w:type="dxa" w:w="1080"/>
          </w:tcPr>
          <w:p>
            <w:r>
              <w:t>Inattentive</w:t>
            </w:r>
          </w:p>
        </w:tc>
        <w:tc>
          <w:tcPr>
            <w:tcW w:type="dxa" w:w="1080"/>
          </w:tcPr>
          <w:p>
            <w:r>
              <w:t>50.2</w:t>
            </w:r>
          </w:p>
        </w:tc>
        <w:tc>
          <w:tcPr>
            <w:tcW w:type="dxa" w:w="1080"/>
          </w:tcPr>
          <w:p>
            <w:r>
              <w:t>59.7</w:t>
            </w:r>
          </w:p>
        </w:tc>
        <w:tc>
          <w:tcPr>
            <w:tcW w:type="dxa" w:w="1080"/>
          </w:tcPr>
          <w:p>
            <w:r>
              <w:t>73.9</w:t>
            </w:r>
          </w:p>
        </w:tc>
        <w:tc>
          <w:tcPr>
            <w:tcW w:type="dxa" w:w="1080"/>
          </w:tcPr>
          <w:p>
            <w:r>
              <w:t>83.2</w:t>
            </w:r>
          </w:p>
        </w:tc>
      </w:tr>
    </w:tbl>
    <w:p>
      <w:r>
        <w:br w:type="page"/>
      </w:r>
    </w:p>
    <w:p>
      <w:pPr>
        <w:pStyle w:val="Heading1"/>
      </w:pPr>
      <w:r>
        <w:t>4. Overall Driver and Shift Comparison</w:t>
      </w:r>
    </w:p>
    <w:p>
      <w:r>
        <w:t>Use this section to identify the best driver before reviewing the individual reports. All values are calculated from the four weighted sensor components.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Best Overall Driver</w:t>
            </w:r>
          </w:p>
        </w:tc>
        <w:tc>
          <w:tcPr>
            <w:tcW w:type="dxa" w:w="4320"/>
          </w:tcPr>
          <w:p>
            <w:r>
              <w:t>Rahul (100.00/100)</w:t>
            </w:r>
          </w:p>
        </w:tc>
      </w:tr>
      <w:tr>
        <w:tc>
          <w:tcPr>
            <w:tcW w:type="dxa" w:w="4320"/>
          </w:tcPr>
          <w:p>
            <w:r>
              <w:t>Best Driver Status</w:t>
            </w:r>
          </w:p>
        </w:tc>
        <w:tc>
          <w:tcPr>
            <w:tcW w:type="dxa" w:w="4320"/>
          </w:tcPr>
          <w:p>
            <w:r>
              <w:t>Attentive</w:t>
            </w:r>
          </w:p>
        </w:tc>
      </w:tr>
      <w:tr>
        <w:tc>
          <w:tcPr>
            <w:tcW w:type="dxa" w:w="4320"/>
          </w:tcPr>
          <w:p>
            <w:r>
              <w:t>Best Overall Shift</w:t>
            </w:r>
          </w:p>
        </w:tc>
        <w:tc>
          <w:tcPr>
            <w:tcW w:type="dxa" w:w="4320"/>
          </w:tcPr>
          <w:p>
            <w:r>
              <w:t>Morning (94.48/100)</w:t>
            </w:r>
          </w:p>
        </w:tc>
      </w:tr>
      <w:tr>
        <w:tc>
          <w:tcPr>
            <w:tcW w:type="dxa" w:w="4320"/>
          </w:tcPr>
          <w:p>
            <w:r>
              <w:t>Needs Most Attention</w:t>
            </w:r>
          </w:p>
        </w:tc>
        <w:tc>
          <w:tcPr>
            <w:tcW w:type="dxa" w:w="4320"/>
          </w:tcPr>
          <w:p>
            <w:r>
              <w:t>Arjun (63.43/100)</w:t>
            </w:r>
          </w:p>
        </w:tc>
      </w:tr>
    </w:tbl>
    <w:p>
      <w:r>
        <w:rPr>
          <w:b/>
        </w:rPr>
        <w:t xml:space="preserve">Overall Finding: </w:t>
      </w:r>
      <w:r>
        <w:t>Rahul is the best-performing driver with a calculated score of 100.00. Arjun has the lowest score and requires the greatest attention.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8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ran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Overall Driver Attentiveness Ranking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40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Morning, Afternoon and Night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370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7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Driver Attentiveness Heatmap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577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77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Eye, Blink, Head Pitch and Yawning Component Scores</w:t>
      </w:r>
    </w:p>
    <w:p>
      <w:r>
        <w:br w:type="page"/>
      </w:r>
    </w:p>
    <w:p>
      <w:pPr>
        <w:pStyle w:val="Heading1"/>
      </w:pPr>
      <w:r>
        <w:t>5. Individual Driver Analysis</w:t>
      </w:r>
    </w:p>
    <w:p>
      <w:pPr>
        <w:pStyle w:val="Heading2"/>
      </w:pPr>
      <w:r>
        <w:t>5.1 Aman</w:t>
      </w:r>
    </w:p>
    <w:p>
      <w:r>
        <w:t>Driver ID: D003 | Calculated Score: 93.95 | Status: Attentive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Shift</w:t>
            </w:r>
          </w:p>
        </w:tc>
        <w:tc>
          <w:tcPr>
            <w:tcW w:type="dxa" w:w="960"/>
          </w:tcPr>
          <w:p>
            <w:r>
              <w:t>Overall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Eye</w:t>
            </w:r>
          </w:p>
        </w:tc>
        <w:tc>
          <w:tcPr>
            <w:tcW w:type="dxa" w:w="960"/>
          </w:tcPr>
          <w:p>
            <w:r>
              <w:t>Blink</w:t>
            </w:r>
          </w:p>
        </w:tc>
        <w:tc>
          <w:tcPr>
            <w:tcW w:type="dxa" w:w="960"/>
          </w:tcPr>
          <w:p>
            <w:r>
              <w:t>Head</w:t>
            </w:r>
          </w:p>
        </w:tc>
        <w:tc>
          <w:tcPr>
            <w:tcW w:type="dxa" w:w="960"/>
          </w:tcPr>
          <w:p>
            <w:r>
              <w:t>Yawn</w:t>
            </w:r>
          </w:p>
        </w:tc>
        <w:tc>
          <w:tcPr>
            <w:tcW w:type="dxa" w:w="960"/>
          </w:tcPr>
          <w:p>
            <w:r>
              <w:t>Distance</w:t>
            </w:r>
          </w:p>
        </w:tc>
        <w:tc>
          <w:tcPr>
            <w:tcW w:type="dxa" w:w="960"/>
          </w:tcPr>
          <w:p>
            <w:r>
              <w:t>Duration</w:t>
            </w:r>
          </w:p>
        </w:tc>
      </w:tr>
      <w:tr>
        <w:tc>
          <w:tcPr>
            <w:tcW w:type="dxa" w:w="960"/>
          </w:tcPr>
          <w:p>
            <w:r>
              <w:t>Morning</w:t>
            </w:r>
          </w:p>
        </w:tc>
        <w:tc>
          <w:tcPr>
            <w:tcW w:type="dxa" w:w="960"/>
          </w:tcPr>
          <w:p>
            <w:r>
              <w:t>94.9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92.5</w:t>
            </w:r>
          </w:p>
        </w:tc>
        <w:tc>
          <w:tcPr>
            <w:tcW w:type="dxa" w:w="960"/>
          </w:tcPr>
          <w:p>
            <w:r>
              <w:t>96.2</w:t>
            </w:r>
          </w:p>
        </w:tc>
        <w:tc>
          <w:tcPr>
            <w:tcW w:type="dxa" w:w="960"/>
          </w:tcPr>
          <w:p>
            <w:r>
              <w:t>94.0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18.1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Afternoon</w:t>
            </w:r>
          </w:p>
        </w:tc>
        <w:tc>
          <w:tcPr>
            <w:tcW w:type="dxa" w:w="960"/>
          </w:tcPr>
          <w:p>
            <w:r>
              <w:t>92.6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88.0</w:t>
            </w:r>
          </w:p>
        </w:tc>
        <w:tc>
          <w:tcPr>
            <w:tcW w:type="dxa" w:w="960"/>
          </w:tcPr>
          <w:p>
            <w:r>
              <w:t>96.2</w:t>
            </w:r>
          </w:p>
        </w:tc>
        <w:tc>
          <w:tcPr>
            <w:tcW w:type="dxa" w:w="960"/>
          </w:tcPr>
          <w:p>
            <w:r>
              <w:t>91.0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35.6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Night</w:t>
            </w:r>
          </w:p>
        </w:tc>
        <w:tc>
          <w:tcPr>
            <w:tcW w:type="dxa" w:w="960"/>
          </w:tcPr>
          <w:p>
            <w:r>
              <w:t>94.3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91.8</w:t>
            </w:r>
          </w:p>
        </w:tc>
        <w:tc>
          <w:tcPr>
            <w:tcW w:type="dxa" w:w="960"/>
          </w:tcPr>
          <w:p>
            <w:r>
              <w:t>93.8</w:t>
            </w:r>
          </w:p>
        </w:tc>
        <w:tc>
          <w:tcPr>
            <w:tcW w:type="dxa" w:w="960"/>
          </w:tcPr>
          <w:p>
            <w:r>
              <w:t>95.0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53.3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</w:tbl>
    <w:p>
      <w:r>
        <w:rPr>
          <w:b/>
        </w:rPr>
        <w:t xml:space="preserve">Observation: </w:t>
      </w:r>
      <w:r>
        <w:t>Strong calculated attentiveness. Weakest component: Eye Closure.</w:t>
      </w:r>
    </w:p>
    <w:p>
      <w:r>
        <w:rPr>
          <w:b/>
        </w:rPr>
        <w:t xml:space="preserve">Recommendation: </w:t>
      </w:r>
      <w:r>
        <w:t>Continue safe driving and regular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s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Attention Score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compon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Eye, Blink, Head Pitch and Yawning Component Scores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parame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Measured Eye Closure, Blink Rate, Head Pitch and Yawning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dis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714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statu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Attentiveness Status Distribution</w:t>
      </w:r>
    </w:p>
    <w:p>
      <w:r>
        <w:br w:type="page"/>
      </w:r>
    </w:p>
    <w:p>
      <w:pPr>
        <w:pStyle w:val="Heading2"/>
      </w:pPr>
      <w:r>
        <w:t>5.2 Arjun</w:t>
      </w:r>
    </w:p>
    <w:p>
      <w:r>
        <w:t>Driver ID: D005 | Calculated Score: 63.43 | Status: Inattentive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Shift</w:t>
            </w:r>
          </w:p>
        </w:tc>
        <w:tc>
          <w:tcPr>
            <w:tcW w:type="dxa" w:w="960"/>
          </w:tcPr>
          <w:p>
            <w:r>
              <w:t>Overall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Eye</w:t>
            </w:r>
          </w:p>
        </w:tc>
        <w:tc>
          <w:tcPr>
            <w:tcW w:type="dxa" w:w="960"/>
          </w:tcPr>
          <w:p>
            <w:r>
              <w:t>Blink</w:t>
            </w:r>
          </w:p>
        </w:tc>
        <w:tc>
          <w:tcPr>
            <w:tcW w:type="dxa" w:w="960"/>
          </w:tcPr>
          <w:p>
            <w:r>
              <w:t>Head</w:t>
            </w:r>
          </w:p>
        </w:tc>
        <w:tc>
          <w:tcPr>
            <w:tcW w:type="dxa" w:w="960"/>
          </w:tcPr>
          <w:p>
            <w:r>
              <w:t>Yawn</w:t>
            </w:r>
          </w:p>
        </w:tc>
        <w:tc>
          <w:tcPr>
            <w:tcW w:type="dxa" w:w="960"/>
          </w:tcPr>
          <w:p>
            <w:r>
              <w:t>Distance</w:t>
            </w:r>
          </w:p>
        </w:tc>
        <w:tc>
          <w:tcPr>
            <w:tcW w:type="dxa" w:w="960"/>
          </w:tcPr>
          <w:p>
            <w:r>
              <w:t>Duration</w:t>
            </w:r>
          </w:p>
        </w:tc>
      </w:tr>
      <w:tr>
        <w:tc>
          <w:tcPr>
            <w:tcW w:type="dxa" w:w="960"/>
          </w:tcPr>
          <w:p>
            <w:r>
              <w:t>Morning</w:t>
            </w:r>
          </w:p>
        </w:tc>
        <w:tc>
          <w:tcPr>
            <w:tcW w:type="dxa" w:w="960"/>
          </w:tcPr>
          <w:p>
            <w:r>
              <w:t>85.4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81.8</w:t>
            </w:r>
          </w:p>
        </w:tc>
        <w:tc>
          <w:tcPr>
            <w:tcW w:type="dxa" w:w="960"/>
          </w:tcPr>
          <w:p>
            <w:r>
              <w:t>96.2</w:t>
            </w:r>
          </w:p>
        </w:tc>
        <w:tc>
          <w:tcPr>
            <w:tcW w:type="dxa" w:w="960"/>
          </w:tcPr>
          <w:p>
            <w:r>
              <w:t>70.8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17.6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Afternoon</w:t>
            </w:r>
          </w:p>
        </w:tc>
        <w:tc>
          <w:tcPr>
            <w:tcW w:type="dxa" w:w="960"/>
          </w:tcPr>
          <w:p>
            <w:r>
              <w:t>65.1</w:t>
            </w:r>
          </w:p>
        </w:tc>
        <w:tc>
          <w:tcPr>
            <w:tcW w:type="dxa" w:w="960"/>
          </w:tcPr>
          <w:p>
            <w:r>
              <w:t>Inattentive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61.2</w:t>
            </w:r>
          </w:p>
        </w:tc>
        <w:tc>
          <w:tcPr>
            <w:tcW w:type="dxa" w:w="960"/>
          </w:tcPr>
          <w:p>
            <w:r>
              <w:t>73.2</w:t>
            </w:r>
          </w:p>
        </w:tc>
        <w:tc>
          <w:tcPr>
            <w:tcW w:type="dxa" w:w="960"/>
          </w:tcPr>
          <w:p>
            <w:r>
              <w:t>93.0</w:t>
            </w:r>
          </w:p>
        </w:tc>
        <w:tc>
          <w:tcPr>
            <w:tcW w:type="dxa" w:w="960"/>
          </w:tcPr>
          <w:p>
            <w:r>
              <w:t>34.3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Night</w:t>
            </w:r>
          </w:p>
        </w:tc>
        <w:tc>
          <w:tcPr>
            <w:tcW w:type="dxa" w:w="960"/>
          </w:tcPr>
          <w:p>
            <w:r>
              <w:t>39.9</w:t>
            </w:r>
          </w:p>
        </w:tc>
        <w:tc>
          <w:tcPr>
            <w:tcW w:type="dxa" w:w="960"/>
          </w:tcPr>
          <w:p>
            <w:r>
              <w:t>Inattentive</w:t>
            </w:r>
          </w:p>
        </w:tc>
        <w:tc>
          <w:tcPr>
            <w:tcW w:type="dxa" w:w="960"/>
          </w:tcPr>
          <w:p>
            <w:r>
              <w:t>18.8</w:t>
            </w:r>
          </w:p>
        </w:tc>
        <w:tc>
          <w:tcPr>
            <w:tcW w:type="dxa" w:w="960"/>
          </w:tcPr>
          <w:p>
            <w:r>
              <w:t>21.5</w:t>
            </w:r>
          </w:p>
        </w:tc>
        <w:tc>
          <w:tcPr>
            <w:tcW w:type="dxa" w:w="960"/>
          </w:tcPr>
          <w:p>
            <w:r>
              <w:t>77.8</w:t>
            </w:r>
          </w:p>
        </w:tc>
        <w:tc>
          <w:tcPr>
            <w:tcW w:type="dxa" w:w="960"/>
          </w:tcPr>
          <w:p>
            <w:r>
              <w:t>56.5</w:t>
            </w:r>
          </w:p>
        </w:tc>
        <w:tc>
          <w:tcPr>
            <w:tcW w:type="dxa" w:w="960"/>
          </w:tcPr>
          <w:p>
            <w:r>
              <w:t>52.0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</w:tbl>
    <w:p>
      <w:r>
        <w:rPr>
          <w:b/>
        </w:rPr>
        <w:t xml:space="preserve">Observation: </w:t>
      </w:r>
      <w:r>
        <w:t>Low attentiveness, especially in the Night shift. Weakest component: Eye Closure.</w:t>
      </w:r>
    </w:p>
    <w:p>
      <w:r>
        <w:rPr>
          <w:b/>
        </w:rPr>
        <w:t xml:space="preserve">Recommendation: </w:t>
      </w:r>
      <w:r>
        <w:t>Stop driving and take sufficient rest.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sco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Attention Score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compon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Eye, Blink, Head Pitch and Yawning Component Scores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paramet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Measured Eye Closure, Blink Rate, Head Pitch and Yawning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dist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2568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statu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256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Attentiveness Status Distribution</w:t>
      </w:r>
    </w:p>
    <w:p>
      <w:r>
        <w:br w:type="page"/>
      </w:r>
    </w:p>
    <w:p>
      <w:pPr>
        <w:pStyle w:val="Heading2"/>
      </w:pPr>
      <w:r>
        <w:t>5.3 Neha</w:t>
      </w:r>
    </w:p>
    <w:p>
      <w:r>
        <w:t>Driver ID: D004 | Calculated Score: 86.16 | Status: Attentive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Shift</w:t>
            </w:r>
          </w:p>
        </w:tc>
        <w:tc>
          <w:tcPr>
            <w:tcW w:type="dxa" w:w="960"/>
          </w:tcPr>
          <w:p>
            <w:r>
              <w:t>Overall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Eye</w:t>
            </w:r>
          </w:p>
        </w:tc>
        <w:tc>
          <w:tcPr>
            <w:tcW w:type="dxa" w:w="960"/>
          </w:tcPr>
          <w:p>
            <w:r>
              <w:t>Blink</w:t>
            </w:r>
          </w:p>
        </w:tc>
        <w:tc>
          <w:tcPr>
            <w:tcW w:type="dxa" w:w="960"/>
          </w:tcPr>
          <w:p>
            <w:r>
              <w:t>Head</w:t>
            </w:r>
          </w:p>
        </w:tc>
        <w:tc>
          <w:tcPr>
            <w:tcW w:type="dxa" w:w="960"/>
          </w:tcPr>
          <w:p>
            <w:r>
              <w:t>Yawn</w:t>
            </w:r>
          </w:p>
        </w:tc>
        <w:tc>
          <w:tcPr>
            <w:tcW w:type="dxa" w:w="960"/>
          </w:tcPr>
          <w:p>
            <w:r>
              <w:t>Distance</w:t>
            </w:r>
          </w:p>
        </w:tc>
        <w:tc>
          <w:tcPr>
            <w:tcW w:type="dxa" w:w="960"/>
          </w:tcPr>
          <w:p>
            <w:r>
              <w:t>Duration</w:t>
            </w:r>
          </w:p>
        </w:tc>
      </w:tr>
      <w:tr>
        <w:tc>
          <w:tcPr>
            <w:tcW w:type="dxa" w:w="960"/>
          </w:tcPr>
          <w:p>
            <w:r>
              <w:t>Morning</w:t>
            </w:r>
          </w:p>
        </w:tc>
        <w:tc>
          <w:tcPr>
            <w:tcW w:type="dxa" w:w="960"/>
          </w:tcPr>
          <w:p>
            <w:r>
              <w:t>92.9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90.2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85.2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18.0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Afternoon</w:t>
            </w:r>
          </w:p>
        </w:tc>
        <w:tc>
          <w:tcPr>
            <w:tcW w:type="dxa" w:w="960"/>
          </w:tcPr>
          <w:p>
            <w:r>
              <w:t>88.5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80.0</w:t>
            </w:r>
          </w:p>
        </w:tc>
        <w:tc>
          <w:tcPr>
            <w:tcW w:type="dxa" w:w="960"/>
          </w:tcPr>
          <w:p>
            <w:r>
              <w:t>98.8</w:t>
            </w:r>
          </w:p>
        </w:tc>
        <w:tc>
          <w:tcPr>
            <w:tcW w:type="dxa" w:w="960"/>
          </w:tcPr>
          <w:p>
            <w:r>
              <w:t>85.5</w:t>
            </w:r>
          </w:p>
        </w:tc>
        <w:tc>
          <w:tcPr>
            <w:tcW w:type="dxa" w:w="960"/>
          </w:tcPr>
          <w:p>
            <w:r>
              <w:t>96.5</w:t>
            </w:r>
          </w:p>
        </w:tc>
        <w:tc>
          <w:tcPr>
            <w:tcW w:type="dxa" w:w="960"/>
          </w:tcPr>
          <w:p>
            <w:r>
              <w:t>35.2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Night</w:t>
            </w:r>
          </w:p>
        </w:tc>
        <w:tc>
          <w:tcPr>
            <w:tcW w:type="dxa" w:w="960"/>
          </w:tcPr>
          <w:p>
            <w:r>
              <w:t>77.0</w:t>
            </w:r>
          </w:p>
        </w:tc>
        <w:tc>
          <w:tcPr>
            <w:tcW w:type="dxa" w:w="960"/>
          </w:tcPr>
          <w:p>
            <w:r>
              <w:t>Moderately Attentive</w:t>
            </w:r>
          </w:p>
        </w:tc>
        <w:tc>
          <w:tcPr>
            <w:tcW w:type="dxa" w:w="960"/>
          </w:tcPr>
          <w:p>
            <w:r>
              <w:t>65.0</w:t>
            </w:r>
          </w:p>
        </w:tc>
        <w:tc>
          <w:tcPr>
            <w:tcW w:type="dxa" w:w="960"/>
          </w:tcPr>
          <w:p>
            <w:r>
              <w:t>68.8</w:t>
            </w:r>
          </w:p>
        </w:tc>
        <w:tc>
          <w:tcPr>
            <w:tcW w:type="dxa" w:w="960"/>
          </w:tcPr>
          <w:p>
            <w:r>
              <w:t>90.5</w:t>
            </w:r>
          </w:p>
        </w:tc>
        <w:tc>
          <w:tcPr>
            <w:tcW w:type="dxa" w:w="960"/>
          </w:tcPr>
          <w:p>
            <w:r>
              <w:t>96.5</w:t>
            </w:r>
          </w:p>
        </w:tc>
        <w:tc>
          <w:tcPr>
            <w:tcW w:type="dxa" w:w="960"/>
          </w:tcPr>
          <w:p>
            <w:r>
              <w:t>52.2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</w:tbl>
    <w:p>
      <w:r>
        <w:rPr>
          <w:b/>
        </w:rPr>
        <w:t xml:space="preserve">Observation: </w:t>
      </w:r>
      <w:r>
        <w:t>Strong calculated attentiveness. Weakest component: Eye Closure.</w:t>
      </w:r>
    </w:p>
    <w:p>
      <w:r>
        <w:rPr>
          <w:b/>
        </w:rPr>
        <w:t xml:space="preserve">Recommendation: </w:t>
      </w:r>
      <w:r>
        <w:t>Continue safe driving and regular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sco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Attention Score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componen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Eye, Blink, Head Pitch and Yawning Component Scores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paramet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Measured Eye Closure, Blink Rate, Head Pitch and Yawning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dista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6935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statu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69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Attentiveness Status Distribution</w:t>
      </w:r>
    </w:p>
    <w:p>
      <w:r>
        <w:br w:type="page"/>
      </w:r>
    </w:p>
    <w:p>
      <w:pPr>
        <w:pStyle w:val="Heading2"/>
      </w:pPr>
      <w:r>
        <w:t>5.4 Priya</w:t>
      </w:r>
    </w:p>
    <w:p>
      <w:r>
        <w:t>Driver ID: D002 | Calculated Score: 97.02 | Status: Attentive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Shift</w:t>
            </w:r>
          </w:p>
        </w:tc>
        <w:tc>
          <w:tcPr>
            <w:tcW w:type="dxa" w:w="960"/>
          </w:tcPr>
          <w:p>
            <w:r>
              <w:t>Overall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Eye</w:t>
            </w:r>
          </w:p>
        </w:tc>
        <w:tc>
          <w:tcPr>
            <w:tcW w:type="dxa" w:w="960"/>
          </w:tcPr>
          <w:p>
            <w:r>
              <w:t>Blink</w:t>
            </w:r>
          </w:p>
        </w:tc>
        <w:tc>
          <w:tcPr>
            <w:tcW w:type="dxa" w:w="960"/>
          </w:tcPr>
          <w:p>
            <w:r>
              <w:t>Head</w:t>
            </w:r>
          </w:p>
        </w:tc>
        <w:tc>
          <w:tcPr>
            <w:tcW w:type="dxa" w:w="960"/>
          </w:tcPr>
          <w:p>
            <w:r>
              <w:t>Yawn</w:t>
            </w:r>
          </w:p>
        </w:tc>
        <w:tc>
          <w:tcPr>
            <w:tcW w:type="dxa" w:w="960"/>
          </w:tcPr>
          <w:p>
            <w:r>
              <w:t>Distance</w:t>
            </w:r>
          </w:p>
        </w:tc>
        <w:tc>
          <w:tcPr>
            <w:tcW w:type="dxa" w:w="960"/>
          </w:tcPr>
          <w:p>
            <w:r>
              <w:t>Duration</w:t>
            </w:r>
          </w:p>
        </w:tc>
      </w:tr>
      <w:tr>
        <w:tc>
          <w:tcPr>
            <w:tcW w:type="dxa" w:w="960"/>
          </w:tcPr>
          <w:p>
            <w:r>
              <w:t>Morning</w:t>
            </w:r>
          </w:p>
        </w:tc>
        <w:tc>
          <w:tcPr>
            <w:tcW w:type="dxa" w:w="960"/>
          </w:tcPr>
          <w:p>
            <w:r>
              <w:t>99.2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97.8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17.6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Afternoon</w:t>
            </w:r>
          </w:p>
        </w:tc>
        <w:tc>
          <w:tcPr>
            <w:tcW w:type="dxa" w:w="960"/>
          </w:tcPr>
          <w:p>
            <w:r>
              <w:t>97.1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91.8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34.8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Night</w:t>
            </w:r>
          </w:p>
        </w:tc>
        <w:tc>
          <w:tcPr>
            <w:tcW w:type="dxa" w:w="960"/>
          </w:tcPr>
          <w:p>
            <w:r>
              <w:t>94.8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86.5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96.5</w:t>
            </w:r>
          </w:p>
        </w:tc>
        <w:tc>
          <w:tcPr>
            <w:tcW w:type="dxa" w:w="960"/>
          </w:tcPr>
          <w:p>
            <w:r>
              <w:t>51.9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</w:tbl>
    <w:p>
      <w:r>
        <w:rPr>
          <w:b/>
        </w:rPr>
        <w:t xml:space="preserve">Observation: </w:t>
      </w:r>
      <w:r>
        <w:t>Strong calculated attentiveness. Weakest component: Eye Closure.</w:t>
      </w:r>
    </w:p>
    <w:p>
      <w:r>
        <w:rPr>
          <w:b/>
        </w:rPr>
        <w:t xml:space="preserve">Recommendation: </w:t>
      </w:r>
      <w:r>
        <w:t>Continue safe driving and regular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sco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Attention Score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componen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Eye, Blink, Head Pitch and Yawning Component Scores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paramet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Measured Eye Closure, Blink Rate, Head Pitch and Yawning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dista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714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statu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Attentiveness Status Distribution</w:t>
      </w:r>
    </w:p>
    <w:p>
      <w:r>
        <w:br w:type="page"/>
      </w:r>
    </w:p>
    <w:p>
      <w:pPr>
        <w:pStyle w:val="Heading2"/>
      </w:pPr>
      <w:r>
        <w:t>5.5 Rahul</w:t>
      </w:r>
    </w:p>
    <w:p>
      <w:r>
        <w:t>Driver ID: D001 | Calculated Score: 100.00 | Status: Attentive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Shift</w:t>
            </w:r>
          </w:p>
        </w:tc>
        <w:tc>
          <w:tcPr>
            <w:tcW w:type="dxa" w:w="960"/>
          </w:tcPr>
          <w:p>
            <w:r>
              <w:t>Overall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Eye</w:t>
            </w:r>
          </w:p>
        </w:tc>
        <w:tc>
          <w:tcPr>
            <w:tcW w:type="dxa" w:w="960"/>
          </w:tcPr>
          <w:p>
            <w:r>
              <w:t>Blink</w:t>
            </w:r>
          </w:p>
        </w:tc>
        <w:tc>
          <w:tcPr>
            <w:tcW w:type="dxa" w:w="960"/>
          </w:tcPr>
          <w:p>
            <w:r>
              <w:t>Head</w:t>
            </w:r>
          </w:p>
        </w:tc>
        <w:tc>
          <w:tcPr>
            <w:tcW w:type="dxa" w:w="960"/>
          </w:tcPr>
          <w:p>
            <w:r>
              <w:t>Yawn</w:t>
            </w:r>
          </w:p>
        </w:tc>
        <w:tc>
          <w:tcPr>
            <w:tcW w:type="dxa" w:w="960"/>
          </w:tcPr>
          <w:p>
            <w:r>
              <w:t>Distance</w:t>
            </w:r>
          </w:p>
        </w:tc>
        <w:tc>
          <w:tcPr>
            <w:tcW w:type="dxa" w:w="960"/>
          </w:tcPr>
          <w:p>
            <w:r>
              <w:t>Duration</w:t>
            </w:r>
          </w:p>
        </w:tc>
      </w:tr>
      <w:tr>
        <w:tc>
          <w:tcPr>
            <w:tcW w:type="dxa" w:w="960"/>
          </w:tcPr>
          <w:p>
            <w:r>
              <w:t>Morning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17.3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Afternoon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34.7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  <w:tr>
        <w:tc>
          <w:tcPr>
            <w:tcW w:type="dxa" w:w="960"/>
          </w:tcPr>
          <w:p>
            <w:r>
              <w:t>Night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Attentive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52.8</w:t>
            </w:r>
          </w:p>
        </w:tc>
        <w:tc>
          <w:tcPr>
            <w:tcW w:type="dxa" w:w="960"/>
          </w:tcPr>
          <w:p>
            <w:r>
              <w:t>20 min</w:t>
            </w:r>
          </w:p>
        </w:tc>
      </w:tr>
    </w:tbl>
    <w:p>
      <w:r>
        <w:rPr>
          <w:b/>
        </w:rPr>
        <w:t xml:space="preserve">Observation: </w:t>
      </w:r>
      <w:r>
        <w:t>Strong calculated attentiveness. Weakest component: Eye Closure.</w:t>
      </w:r>
    </w:p>
    <w:p>
      <w:r>
        <w:rPr>
          <w:b/>
        </w:rPr>
        <w:t xml:space="preserve">Recommendation: </w:t>
      </w:r>
      <w:r>
        <w:t>Continue safe driving and regular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sco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Attention Score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compon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Eye, Blink, Head Pitch and Yawning Component Scores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paramet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Measured Eye Closure, Blink Rate, Head Pitch and Yawning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582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dist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714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statu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Attentiveness Status Distribution</w:t>
      </w:r>
    </w:p>
    <w:p>
      <w:r>
        <w:br w:type="page"/>
      </w:r>
    </w:p>
    <w:p>
      <w:pPr>
        <w:pStyle w:val="Heading1"/>
      </w:pPr>
      <w:r>
        <w:t>6. Overall Sensor and Score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histogra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Calculated Attention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Sensor and Calculated Score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6738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plo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Driver Sensor and Calculated Score Pairplot</w:t>
      </w:r>
    </w:p>
    <w:p>
      <w:r>
        <w:br w:type="page"/>
      </w:r>
    </w:p>
    <w:p>
      <w:pPr>
        <w:pStyle w:val="Heading1"/>
      </w:pPr>
      <w:r>
        <w:t>7. Conclusion</w:t>
      </w:r>
    </w:p>
    <w:p>
      <w:r>
        <w:t>The calculated model identifies Rahul as the best driver with an overall score of 100.00. The results are fully data-driven: modifying eye closure, blink rate, head pitch or yawning values in Excel changes the scores, rankings, statuses, charts and this report on the next execution.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Calculated from Eye, Blink, Head Pitch and Yawning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Driver Monitoring System Analysis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