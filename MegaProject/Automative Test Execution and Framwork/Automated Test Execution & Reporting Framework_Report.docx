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9530" w14:textId="1350AE47" w:rsidR="000E6C98" w:rsidRPr="000E6C98" w:rsidRDefault="00000000" w:rsidP="000E6C9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237D5">
        <w:rPr>
          <w:rFonts w:ascii="Times New Roman" w:hAnsi="Times New Roman" w:cs="Times New Roman"/>
          <w:b/>
          <w:sz w:val="36"/>
        </w:rPr>
        <w:t>PYTHON MEGA PROJECT WORKFLOW</w:t>
      </w:r>
      <w:r w:rsidRPr="000237D5">
        <w:rPr>
          <w:rFonts w:ascii="Times New Roman" w:hAnsi="Times New Roman" w:cs="Times New Roman"/>
          <w:b/>
          <w:sz w:val="36"/>
        </w:rPr>
        <w:br/>
      </w:r>
      <w:r w:rsidRPr="000237D5">
        <w:rPr>
          <w:rFonts w:ascii="Times New Roman" w:hAnsi="Times New Roman" w:cs="Times New Roman"/>
          <w:b/>
          <w:sz w:val="36"/>
        </w:rPr>
        <w:br/>
      </w:r>
      <w:r w:rsidR="0070539D" w:rsidRPr="0070539D">
        <w:rPr>
          <w:rFonts w:ascii="Times New Roman" w:hAnsi="Times New Roman" w:cs="Times New Roman"/>
          <w:b/>
          <w:bCs/>
          <w:sz w:val="32"/>
          <w:szCs w:val="32"/>
        </w:rPr>
        <w:t>Automated Test Execution &amp; Reporting Framework</w:t>
      </w:r>
    </w:p>
    <w:p w14:paraId="26F90FE6" w14:textId="384EF9ED" w:rsidR="00D92C90" w:rsidRPr="00371907" w:rsidRDefault="78E68786" w:rsidP="000E6C9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71907">
        <w:rPr>
          <w:rFonts w:ascii="Times New Roman" w:hAnsi="Times New Roman" w:cs="Times New Roman"/>
          <w:sz w:val="24"/>
          <w:szCs w:val="24"/>
        </w:rPr>
        <w:t>Name</w:t>
      </w:r>
      <w:r w:rsidR="0561934E" w:rsidRPr="00371907">
        <w:rPr>
          <w:rFonts w:ascii="Times New Roman" w:hAnsi="Times New Roman" w:cs="Times New Roman"/>
          <w:sz w:val="24"/>
          <w:szCs w:val="24"/>
        </w:rPr>
        <w:t xml:space="preserve">s </w:t>
      </w:r>
      <w:r w:rsidRPr="0037190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71907">
        <w:rPr>
          <w:rFonts w:ascii="Times New Roman" w:hAnsi="Times New Roman" w:cs="Times New Roman"/>
          <w:sz w:val="24"/>
          <w:szCs w:val="24"/>
        </w:rPr>
        <w:t xml:space="preserve"> </w:t>
      </w:r>
      <w:r w:rsidR="02BBF56E" w:rsidRPr="00371907">
        <w:rPr>
          <w:rFonts w:ascii="Times New Roman" w:hAnsi="Times New Roman" w:cs="Times New Roman"/>
          <w:sz w:val="24"/>
          <w:szCs w:val="24"/>
        </w:rPr>
        <w:t xml:space="preserve">    Vijaylakshmi </w:t>
      </w:r>
      <w:proofErr w:type="gramStart"/>
      <w:r w:rsidR="02BBF56E" w:rsidRPr="00371907">
        <w:rPr>
          <w:rFonts w:ascii="Times New Roman" w:hAnsi="Times New Roman" w:cs="Times New Roman"/>
          <w:sz w:val="24"/>
          <w:szCs w:val="24"/>
        </w:rPr>
        <w:t>Madduru</w:t>
      </w:r>
      <w:r w:rsidR="7C1114A9" w:rsidRPr="0037190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7C1114A9" w:rsidRPr="00371907">
        <w:rPr>
          <w:rFonts w:ascii="Times New Roman" w:hAnsi="Times New Roman" w:cs="Times New Roman"/>
          <w:sz w:val="24"/>
          <w:szCs w:val="24"/>
        </w:rPr>
        <w:t xml:space="preserve">  Areti </w:t>
      </w:r>
      <w:proofErr w:type="gramStart"/>
      <w:r w:rsidR="7C1114A9" w:rsidRPr="00371907">
        <w:rPr>
          <w:rFonts w:ascii="Times New Roman" w:hAnsi="Times New Roman" w:cs="Times New Roman"/>
          <w:sz w:val="24"/>
          <w:szCs w:val="24"/>
        </w:rPr>
        <w:t xml:space="preserve">Sai,  </w:t>
      </w:r>
      <w:r w:rsidR="001B9494" w:rsidRPr="00371907">
        <w:rPr>
          <w:rFonts w:ascii="Times New Roman" w:hAnsi="Times New Roman" w:cs="Times New Roman"/>
          <w:sz w:val="24"/>
          <w:szCs w:val="24"/>
        </w:rPr>
        <w:t>T</w:t>
      </w:r>
      <w:r w:rsidR="7C1114A9" w:rsidRPr="00371907">
        <w:rPr>
          <w:rFonts w:ascii="Times New Roman" w:hAnsi="Times New Roman" w:cs="Times New Roman"/>
          <w:sz w:val="24"/>
          <w:szCs w:val="24"/>
        </w:rPr>
        <w:t>ri</w:t>
      </w:r>
      <w:r w:rsidR="7D442CAA" w:rsidRPr="00371907">
        <w:rPr>
          <w:rFonts w:ascii="Times New Roman" w:hAnsi="Times New Roman" w:cs="Times New Roman"/>
          <w:sz w:val="24"/>
          <w:szCs w:val="24"/>
        </w:rPr>
        <w:t>pathi</w:t>
      </w:r>
      <w:proofErr w:type="gramEnd"/>
      <w:r w:rsidR="7D442CAA" w:rsidRPr="00371907">
        <w:rPr>
          <w:rFonts w:ascii="Times New Roman" w:hAnsi="Times New Roman" w:cs="Times New Roman"/>
          <w:sz w:val="24"/>
          <w:szCs w:val="24"/>
        </w:rPr>
        <w:t xml:space="preserve"> Apurv</w:t>
      </w:r>
    </w:p>
    <w:p w14:paraId="60F8C50F" w14:textId="77777777" w:rsidR="00D92C90" w:rsidRPr="000237D5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237D5">
        <w:rPr>
          <w:rFonts w:ascii="Times New Roman" w:hAnsi="Times New Roman" w:cs="Times New Roman"/>
          <w:sz w:val="32"/>
          <w:szCs w:val="32"/>
        </w:rPr>
        <w:t>Project Understanding</w:t>
      </w:r>
    </w:p>
    <w:p w14:paraId="38F57056" w14:textId="520DEC39" w:rsidR="00D92C90" w:rsidRPr="00F349FC" w:rsidRDefault="00653B73" w:rsidP="78E687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49FC" w:rsidRPr="00F349FC">
        <w:rPr>
          <w:rFonts w:ascii="Times New Roman" w:hAnsi="Times New Roman" w:cs="Times New Roman"/>
          <w:sz w:val="24"/>
          <w:szCs w:val="24"/>
        </w:rPr>
        <w:t xml:space="preserve">The objective of this project is to develop a Python-based automation framework for validating </w:t>
      </w:r>
      <w:proofErr w:type="gramStart"/>
      <w:r w:rsidR="00F349FC" w:rsidRPr="00F349FC">
        <w:rPr>
          <w:rFonts w:ascii="Times New Roman" w:hAnsi="Times New Roman" w:cs="Times New Roman"/>
          <w:sz w:val="24"/>
          <w:szCs w:val="24"/>
        </w:rPr>
        <w:t xml:space="preserve">the </w:t>
      </w:r>
      <w:r w:rsidR="000E6C98" w:rsidRPr="000E6C98">
        <w:rPr>
          <w:rFonts w:ascii="Times New Roman" w:hAnsi="Times New Roman" w:cs="Times New Roman"/>
          <w:sz w:val="24"/>
          <w:szCs w:val="24"/>
        </w:rPr>
        <w:t>Adaptive</w:t>
      </w:r>
      <w:proofErr w:type="gramEnd"/>
      <w:r w:rsidR="000E6C98" w:rsidRPr="000E6C98">
        <w:rPr>
          <w:rFonts w:ascii="Times New Roman" w:hAnsi="Times New Roman" w:cs="Times New Roman"/>
          <w:sz w:val="24"/>
          <w:szCs w:val="24"/>
        </w:rPr>
        <w:t xml:space="preserve"> Cruise Control (ACC) </w:t>
      </w:r>
      <w:r w:rsidR="00F349FC" w:rsidRPr="00F349FC">
        <w:rPr>
          <w:rFonts w:ascii="Times New Roman" w:hAnsi="Times New Roman" w:cs="Times New Roman"/>
          <w:sz w:val="24"/>
          <w:szCs w:val="24"/>
        </w:rPr>
        <w:t>in an automotive vehicle. The framework will automatically execute test cases, compare results, analyze logs, identify failures, and generate HTML/PDF reports with graphical insights.</w:t>
      </w:r>
    </w:p>
    <w:p w14:paraId="273D1D60" w14:textId="77777777" w:rsidR="00D92C90" w:rsidRPr="007219A3" w:rsidRDefault="00000000">
      <w:pPr>
        <w:pStyle w:val="Heading1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7219A3">
        <w:rPr>
          <w:rFonts w:ascii="Times New Roman" w:hAnsi="Times New Roman" w:cs="Times New Roman"/>
          <w:color w:val="1F497D" w:themeColor="text2"/>
          <w:sz w:val="32"/>
          <w:szCs w:val="32"/>
        </w:rPr>
        <w:t>Finalized Scope of Project</w:t>
      </w:r>
    </w:p>
    <w:p w14:paraId="5F8685EE" w14:textId="77777777" w:rsidR="00D92C90" w:rsidRPr="000237D5" w:rsidRDefault="78E68786" w:rsidP="00F349FC">
      <w:pPr>
        <w:pStyle w:val="ListBullet"/>
        <w:ind w:right="-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Test Case Management using Excel/CSV files.</w:t>
      </w:r>
    </w:p>
    <w:p w14:paraId="4FE17E77" w14:textId="006AF5DC" w:rsidR="00D92C90" w:rsidRPr="00F349FC" w:rsidRDefault="78E68786" w:rsidP="00F349FC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 xml:space="preserve">Automated execution of </w:t>
      </w:r>
      <w:r w:rsidR="000E6C98" w:rsidRPr="000E6C98">
        <w:rPr>
          <w:rFonts w:ascii="Times New Roman" w:hAnsi="Times New Roman" w:cs="Times New Roman"/>
          <w:sz w:val="24"/>
          <w:szCs w:val="24"/>
        </w:rPr>
        <w:t xml:space="preserve">Adaptive Cruise Control (ACC) </w:t>
      </w:r>
      <w:r w:rsidR="00F349FC">
        <w:rPr>
          <w:rFonts w:ascii="Times New Roman" w:hAnsi="Times New Roman" w:cs="Times New Roman"/>
          <w:sz w:val="24"/>
          <w:szCs w:val="24"/>
        </w:rPr>
        <w:t>test cases.</w:t>
      </w:r>
    </w:p>
    <w:p w14:paraId="3DB3EE5E" w14:textId="77777777" w:rsidR="00D92C90" w:rsidRPr="000237D5" w:rsidRDefault="78E68786" w:rsidP="007219A3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Comparison of Expected vs Actual Results.</w:t>
      </w:r>
    </w:p>
    <w:p w14:paraId="58DEBBE6" w14:textId="77777777" w:rsidR="00D92C90" w:rsidRPr="000237D5" w:rsidRDefault="78E68786" w:rsidP="007219A3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Log generation and storage.</w:t>
      </w:r>
    </w:p>
    <w:p w14:paraId="00C73E77" w14:textId="77777777" w:rsidR="00D92C90" w:rsidRPr="000237D5" w:rsidRDefault="78E68786" w:rsidP="007219A3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Automated log analysis and failure detection.</w:t>
      </w:r>
    </w:p>
    <w:p w14:paraId="793A7F51" w14:textId="77777777" w:rsidR="00D92C90" w:rsidRPr="000237D5" w:rsidRDefault="78E68786" w:rsidP="007219A3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HTML and PDF report generation.</w:t>
      </w:r>
    </w:p>
    <w:p w14:paraId="16C4AA17" w14:textId="77777777" w:rsidR="007219A3" w:rsidRDefault="78E68786" w:rsidP="007219A3">
      <w:pPr>
        <w:pStyle w:val="ListBullet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Pass/Fail statistics and graphical insights.</w:t>
      </w:r>
    </w:p>
    <w:p w14:paraId="71A003ED" w14:textId="77777777" w:rsidR="007219A3" w:rsidRDefault="007219A3" w:rsidP="007219A3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D7F1E7" w14:textId="75B63DDE" w:rsidR="00D92C90" w:rsidRPr="007219A3" w:rsidRDefault="007219A3" w:rsidP="007219A3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39148F94" wp14:editId="68B4BCEE">
                <wp:simplePos x="0" y="0"/>
                <wp:positionH relativeFrom="column">
                  <wp:posOffset>803910</wp:posOffset>
                </wp:positionH>
                <wp:positionV relativeFrom="paragraph">
                  <wp:posOffset>318770</wp:posOffset>
                </wp:positionV>
                <wp:extent cx="3707130" cy="304800"/>
                <wp:effectExtent l="57150" t="19050" r="83820" b="95250"/>
                <wp:wrapNone/>
                <wp:docPr id="165696190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713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5D062" w14:textId="480EF2A4" w:rsidR="00694E22" w:rsidRDefault="000E6C98" w:rsidP="00694E22">
                            <w:pPr>
                              <w:jc w:val="center"/>
                            </w:pPr>
                            <w:r w:rsidRPr="000E6C9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Adaptive Cruise Control (ACC) </w:t>
                            </w:r>
                            <w:r w:rsidR="00694E22">
                              <w:t>Test Cases (Excel/CSV)</w:t>
                            </w:r>
                            <w:r w:rsidR="00694E22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148F94" id="Rectangle: Rounded Corners 1" o:spid="_x0000_s1026" style="position:absolute;left:0;text-align:left;margin-left:63.3pt;margin-top:25.1pt;width:291.9pt;height:24pt;z-index:25141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35D062" w14:textId="480EF2A4" w:rsidR="00694E22" w:rsidRDefault="000E6C98" w:rsidP="00694E22">
                      <w:pPr>
                        <w:jc w:val="center"/>
                      </w:pPr>
                      <w:r w:rsidRPr="000E6C9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Adaptive Cruise Control (ACC) </w:t>
                      </w:r>
                      <w:r w:rsidR="00694E22">
                        <w:t>Test Cases (Excel/CSV)</w:t>
                      </w:r>
                      <w:r w:rsidR="00694E22"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Pr="007219A3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Basic Architecture (Flow Diagram)</w:t>
      </w:r>
    </w:p>
    <w:p w14:paraId="6FC53C5D" w14:textId="6EC90332" w:rsidR="00D92C90" w:rsidRDefault="00F349FC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51CF7A" wp14:editId="1335D300">
                <wp:simplePos x="0" y="0"/>
                <wp:positionH relativeFrom="column">
                  <wp:posOffset>815340</wp:posOffset>
                </wp:positionH>
                <wp:positionV relativeFrom="paragraph">
                  <wp:posOffset>410845</wp:posOffset>
                </wp:positionV>
                <wp:extent cx="3695700" cy="304800"/>
                <wp:effectExtent l="57150" t="19050" r="76200" b="95250"/>
                <wp:wrapNone/>
                <wp:docPr id="10840825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ACC20" w14:textId="2B8BC4FB" w:rsidR="00694E22" w:rsidRDefault="00694E22" w:rsidP="00694E22">
                            <w:pPr>
                              <w:jc w:val="center"/>
                            </w:pPr>
                            <w:r>
                              <w:t>Python Test Runner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51CF7A" id="_x0000_s1027" style="position:absolute;margin-left:64.2pt;margin-top:32.35pt;width:291pt;height:24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41ACC20" w14:textId="2B8BC4FB" w:rsidR="00694E22" w:rsidRDefault="00694E22" w:rsidP="00694E22">
                      <w:pPr>
                        <w:jc w:val="center"/>
                      </w:pPr>
                      <w:r>
                        <w:t>Python Test Runner</w:t>
                      </w:r>
                    </w:p>
                  </w:txbxContent>
                </v:textbox>
              </v:roundrect>
            </w:pict>
          </mc:Fallback>
        </mc:AlternateContent>
      </w:r>
      <w:r w:rsidR="007219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F3A3DE" wp14:editId="345147F7">
                <wp:simplePos x="0" y="0"/>
                <wp:positionH relativeFrom="column">
                  <wp:posOffset>2487930</wp:posOffset>
                </wp:positionH>
                <wp:positionV relativeFrom="paragraph">
                  <wp:posOffset>714375</wp:posOffset>
                </wp:positionV>
                <wp:extent cx="0" cy="190500"/>
                <wp:effectExtent l="95250" t="19050" r="76200" b="95250"/>
                <wp:wrapNone/>
                <wp:docPr id="6173675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7CE7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5.9pt;margin-top:56.25pt;width:0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219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30C22E0" wp14:editId="23CA80F3">
                <wp:simplePos x="0" y="0"/>
                <wp:positionH relativeFrom="column">
                  <wp:posOffset>2484120</wp:posOffset>
                </wp:positionH>
                <wp:positionV relativeFrom="paragraph">
                  <wp:posOffset>200660</wp:posOffset>
                </wp:positionV>
                <wp:extent cx="0" cy="190500"/>
                <wp:effectExtent l="95250" t="19050" r="76200" b="95250"/>
                <wp:wrapNone/>
                <wp:docPr id="4104681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EC9A9" id="Straight Arrow Connector 3" o:spid="_x0000_s1026" type="#_x0000_t32" style="position:absolute;margin-left:195.6pt;margin-top:15.8pt;width:0;height: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219A3" w:rsidRPr="000237D5">
        <w:rPr>
          <w:rFonts w:ascii="Times New Roman" w:hAnsi="Times New Roman" w:cs="Times New Roman"/>
        </w:rPr>
        <w:t xml:space="preserve">     </w:t>
      </w:r>
      <w:r w:rsidR="007219A3" w:rsidRPr="000237D5">
        <w:rPr>
          <w:rFonts w:ascii="Times New Roman" w:hAnsi="Times New Roman" w:cs="Times New Roman"/>
        </w:rPr>
        <w:br/>
      </w:r>
    </w:p>
    <w:p w14:paraId="4F2A4DEE" w14:textId="7D8CEBEE" w:rsidR="007219A3" w:rsidRDefault="007219A3">
      <w:pPr>
        <w:rPr>
          <w:rFonts w:ascii="Times New Roman" w:hAnsi="Times New Roman" w:cs="Times New Roman"/>
        </w:rPr>
      </w:pPr>
    </w:p>
    <w:p w14:paraId="57E58749" w14:textId="38D1CCCB" w:rsidR="007219A3" w:rsidRDefault="007219A3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34261097" wp14:editId="46F18291">
                <wp:simplePos x="0" y="0"/>
                <wp:positionH relativeFrom="column">
                  <wp:posOffset>807720</wp:posOffset>
                </wp:positionH>
                <wp:positionV relativeFrom="paragraph">
                  <wp:posOffset>97790</wp:posOffset>
                </wp:positionV>
                <wp:extent cx="3688080" cy="304800"/>
                <wp:effectExtent l="57150" t="19050" r="83820" b="95250"/>
                <wp:wrapNone/>
                <wp:docPr id="17178783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808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EDF9E" w14:textId="57A57008" w:rsidR="00694E22" w:rsidRDefault="00694E22" w:rsidP="00694E22">
                            <w:pPr>
                              <w:jc w:val="center"/>
                            </w:pPr>
                            <w:r>
                              <w:t>Execute Test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261097" id="_x0000_s1028" style="position:absolute;margin-left:63.6pt;margin-top:7.7pt;width:290.4pt;height:24pt;z-index:251511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A5EDF9E" w14:textId="57A57008" w:rsidR="00694E22" w:rsidRDefault="00694E22" w:rsidP="00694E22">
                      <w:pPr>
                        <w:jc w:val="center"/>
                      </w:pPr>
                      <w:r>
                        <w:t>Execute Test Cases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A544B0" w14:textId="7C6C477A" w:rsidR="007219A3" w:rsidRDefault="00F349FC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99727E9" wp14:editId="073E1FDD">
                <wp:simplePos x="0" y="0"/>
                <wp:positionH relativeFrom="column">
                  <wp:posOffset>849630</wp:posOffset>
                </wp:positionH>
                <wp:positionV relativeFrom="paragraph">
                  <wp:posOffset>273685</wp:posOffset>
                </wp:positionV>
                <wp:extent cx="3676650" cy="304800"/>
                <wp:effectExtent l="57150" t="19050" r="76200" b="95250"/>
                <wp:wrapNone/>
                <wp:docPr id="14948547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1480C" w14:textId="64492BF3" w:rsidR="00694E22" w:rsidRDefault="00694E22" w:rsidP="00694E22">
                            <w:pPr>
                              <w:jc w:val="center"/>
                            </w:pPr>
                            <w:r>
                              <w:t>Compare Expected vs Actual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9727E9" id="_x0000_s1029" style="position:absolute;margin-left:66.9pt;margin-top:21.55pt;width:289.5pt;height:24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9B1480C" w14:textId="64492BF3" w:rsidR="00694E22" w:rsidRDefault="00694E22" w:rsidP="00694E22">
                      <w:pPr>
                        <w:jc w:val="center"/>
                      </w:pPr>
                      <w:r>
                        <w:t>Compare Expected vs Actual Result</w:t>
                      </w:r>
                    </w:p>
                  </w:txbxContent>
                </v:textbox>
              </v:roundrect>
            </w:pict>
          </mc:Fallback>
        </mc:AlternateContent>
      </w:r>
      <w:r w:rsidR="00433D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7E5664" wp14:editId="1BBC2C66">
                <wp:simplePos x="0" y="0"/>
                <wp:positionH relativeFrom="column">
                  <wp:posOffset>2495550</wp:posOffset>
                </wp:positionH>
                <wp:positionV relativeFrom="paragraph">
                  <wp:posOffset>82550</wp:posOffset>
                </wp:positionV>
                <wp:extent cx="0" cy="190500"/>
                <wp:effectExtent l="95250" t="19050" r="76200" b="95250"/>
                <wp:wrapNone/>
                <wp:docPr id="2204274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087D6" id="Straight Arrow Connector 3" o:spid="_x0000_s1026" type="#_x0000_t32" style="position:absolute;margin-left:196.5pt;margin-top:6.5pt;width:0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33D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0E46CAB" wp14:editId="7D59CFEB">
                <wp:simplePos x="0" y="0"/>
                <wp:positionH relativeFrom="column">
                  <wp:posOffset>2510790</wp:posOffset>
                </wp:positionH>
                <wp:positionV relativeFrom="paragraph">
                  <wp:posOffset>570230</wp:posOffset>
                </wp:positionV>
                <wp:extent cx="0" cy="190500"/>
                <wp:effectExtent l="95250" t="19050" r="76200" b="95250"/>
                <wp:wrapNone/>
                <wp:docPr id="1385173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CC8F6" id="Straight Arrow Connector 3" o:spid="_x0000_s1026" type="#_x0000_t32" style="position:absolute;margin-left:197.7pt;margin-top:44.9pt;width:0;height: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33D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42ACF81" wp14:editId="59326501">
                <wp:simplePos x="0" y="0"/>
                <wp:positionH relativeFrom="column">
                  <wp:posOffset>2526030</wp:posOffset>
                </wp:positionH>
                <wp:positionV relativeFrom="paragraph">
                  <wp:posOffset>2040890</wp:posOffset>
                </wp:positionV>
                <wp:extent cx="0" cy="190500"/>
                <wp:effectExtent l="95250" t="19050" r="76200" b="95250"/>
                <wp:wrapNone/>
                <wp:docPr id="9622054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19B4D" id="Straight Arrow Connector 3" o:spid="_x0000_s1026" type="#_x0000_t32" style="position:absolute;margin-left:198.9pt;margin-top:160.7pt;width:0;height:1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33D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3C1C556" wp14:editId="1B02E5B1">
                <wp:simplePos x="0" y="0"/>
                <wp:positionH relativeFrom="column">
                  <wp:posOffset>2510790</wp:posOffset>
                </wp:positionH>
                <wp:positionV relativeFrom="paragraph">
                  <wp:posOffset>1537970</wp:posOffset>
                </wp:positionV>
                <wp:extent cx="0" cy="190500"/>
                <wp:effectExtent l="95250" t="19050" r="76200" b="95250"/>
                <wp:wrapNone/>
                <wp:docPr id="14235829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6EE29" id="Straight Arrow Connector 3" o:spid="_x0000_s1026" type="#_x0000_t32" style="position:absolute;margin-left:197.7pt;margin-top:121.1pt;width:0;height:1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E38FB19" w14:textId="32FFA3BE" w:rsidR="007219A3" w:rsidRDefault="007219A3">
      <w:pPr>
        <w:rPr>
          <w:rFonts w:ascii="Times New Roman" w:hAnsi="Times New Roman" w:cs="Times New Roman"/>
        </w:rPr>
      </w:pPr>
    </w:p>
    <w:p w14:paraId="37ED593E" w14:textId="0D2815E1" w:rsidR="007219A3" w:rsidRDefault="00433D0F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EC54EA" wp14:editId="2B2C4E3D">
                <wp:simplePos x="0" y="0"/>
                <wp:positionH relativeFrom="column">
                  <wp:posOffset>880110</wp:posOffset>
                </wp:positionH>
                <wp:positionV relativeFrom="paragraph">
                  <wp:posOffset>137795</wp:posOffset>
                </wp:positionV>
                <wp:extent cx="3653790" cy="304800"/>
                <wp:effectExtent l="57150" t="19050" r="80010" b="95250"/>
                <wp:wrapNone/>
                <wp:docPr id="19172250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2AC9B" w14:textId="5897B528" w:rsidR="000237D5" w:rsidRDefault="000237D5" w:rsidP="000237D5">
                            <w:pPr>
                              <w:jc w:val="center"/>
                            </w:pPr>
                            <w:r w:rsidRPr="000237D5">
                              <w:rPr>
                                <w:rFonts w:ascii="Times New Roman" w:hAnsi="Times New Roman" w:cs="Times New Roman"/>
                              </w:rPr>
                              <w:t>PASS / FAIL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EC54EA" id="_x0000_s1030" style="position:absolute;margin-left:69.3pt;margin-top:10.85pt;width:287.7pt;height:24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C62AC9B" w14:textId="5897B528" w:rsidR="000237D5" w:rsidRDefault="000237D5" w:rsidP="000237D5">
                      <w:pPr>
                        <w:jc w:val="center"/>
                      </w:pPr>
                      <w:r w:rsidRPr="000237D5">
                        <w:rPr>
                          <w:rFonts w:ascii="Times New Roman" w:hAnsi="Times New Roman" w:cs="Times New Roman"/>
                        </w:rPr>
                        <w:t>PASS / FAIL Decision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AD5509" w14:textId="60FF09A1" w:rsidR="007219A3" w:rsidRDefault="00F349FC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CD497F" wp14:editId="3225A4C2">
                <wp:simplePos x="0" y="0"/>
                <wp:positionH relativeFrom="column">
                  <wp:posOffset>876300</wp:posOffset>
                </wp:positionH>
                <wp:positionV relativeFrom="paragraph">
                  <wp:posOffset>306070</wp:posOffset>
                </wp:positionV>
                <wp:extent cx="3627120" cy="304800"/>
                <wp:effectExtent l="57150" t="19050" r="68580" b="95250"/>
                <wp:wrapNone/>
                <wp:docPr id="15494373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712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CF4A2" w14:textId="676AEB26" w:rsidR="000237D5" w:rsidRDefault="000237D5" w:rsidP="000237D5">
                            <w:pPr>
                              <w:jc w:val="center"/>
                            </w:pPr>
                            <w:r w:rsidRPr="000237D5">
                              <w:rPr>
                                <w:rFonts w:ascii="Times New Roman" w:hAnsi="Times New Roman" w:cs="Times New Roman"/>
                              </w:rPr>
                              <w:t>Log Generation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7219A3" w:rsidRPr="000237D5">
                              <w:rPr>
                                <w:rFonts w:ascii="Times New Roman" w:hAnsi="Times New Roman" w:cs="Times New Roman"/>
                              </w:rPr>
                              <w:t>Analyzer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CD497F" id="_x0000_s1031" style="position:absolute;margin-left:69pt;margin-top:24.1pt;width:285.6pt;height:24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9CF4A2" w14:textId="676AEB26" w:rsidR="000237D5" w:rsidRDefault="000237D5" w:rsidP="000237D5">
                      <w:pPr>
                        <w:jc w:val="center"/>
                      </w:pPr>
                      <w:r w:rsidRPr="000237D5">
                        <w:rPr>
                          <w:rFonts w:ascii="Times New Roman" w:hAnsi="Times New Roman" w:cs="Times New Roman"/>
                        </w:rPr>
                        <w:t>Log Generation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7219A3" w:rsidRPr="000237D5">
                        <w:rPr>
                          <w:rFonts w:ascii="Times New Roman" w:hAnsi="Times New Roman" w:cs="Times New Roman"/>
                        </w:rPr>
                        <w:t>Analyzer</w:t>
                      </w:r>
                    </w:p>
                  </w:txbxContent>
                </v:textbox>
              </v:roundrect>
            </w:pict>
          </mc:Fallback>
        </mc:AlternateContent>
      </w:r>
      <w:r w:rsidR="007219A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200BCE9" wp14:editId="0E1D47FE">
                <wp:simplePos x="0" y="0"/>
                <wp:positionH relativeFrom="column">
                  <wp:posOffset>2526030</wp:posOffset>
                </wp:positionH>
                <wp:positionV relativeFrom="paragraph">
                  <wp:posOffset>114935</wp:posOffset>
                </wp:positionV>
                <wp:extent cx="0" cy="190500"/>
                <wp:effectExtent l="95250" t="19050" r="76200" b="95250"/>
                <wp:wrapNone/>
                <wp:docPr id="15441054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82D5F" id="Straight Arrow Connector 3" o:spid="_x0000_s1026" type="#_x0000_t32" style="position:absolute;margin-left:198.9pt;margin-top:9.05pt;width:0;height:1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XLuQEAAMoDAAAOAAAAZHJzL2Uyb0RvYy54bWysU8uO1DAQvCPxD5bvTJKRQB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A87B4A5" w14:textId="58A4014D" w:rsidR="007219A3" w:rsidRPr="000237D5" w:rsidRDefault="00F349FC">
      <w:pPr>
        <w:rPr>
          <w:rFonts w:ascii="Times New Roman" w:hAnsi="Times New Roman" w:cs="Times New Roman"/>
        </w:rPr>
      </w:pP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419365" wp14:editId="4D176E2E">
                <wp:simplePos x="0" y="0"/>
                <wp:positionH relativeFrom="column">
                  <wp:posOffset>887730</wp:posOffset>
                </wp:positionH>
                <wp:positionV relativeFrom="paragraph">
                  <wp:posOffset>992505</wp:posOffset>
                </wp:positionV>
                <wp:extent cx="3615690" cy="304800"/>
                <wp:effectExtent l="57150" t="19050" r="80010" b="95250"/>
                <wp:wrapNone/>
                <wp:docPr id="13614937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69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A8F81" w14:textId="1CA2290C" w:rsidR="007219A3" w:rsidRDefault="007219A3" w:rsidP="007219A3">
                            <w:pPr>
                              <w:jc w:val="center"/>
                            </w:pPr>
                            <w:r w:rsidRPr="000237D5">
                              <w:rPr>
                                <w:rFonts w:ascii="Times New Roman" w:hAnsi="Times New Roman" w:cs="Times New Roman"/>
                              </w:rPr>
                              <w:t>Dashboard &amp; Graphical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419365" id="_x0000_s1032" style="position:absolute;margin-left:69.9pt;margin-top:78.15pt;width:284.7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6CA8F81" w14:textId="1CA2290C" w:rsidR="007219A3" w:rsidRDefault="007219A3" w:rsidP="007219A3">
                      <w:pPr>
                        <w:jc w:val="center"/>
                      </w:pPr>
                      <w:r w:rsidRPr="000237D5">
                        <w:rPr>
                          <w:rFonts w:ascii="Times New Roman" w:hAnsi="Times New Roman" w:cs="Times New Roman"/>
                        </w:rPr>
                        <w:t>Dashboard &amp; Graphical Insights</w:t>
                      </w:r>
                    </w:p>
                  </w:txbxContent>
                </v:textbox>
              </v:roundrect>
            </w:pict>
          </mc:Fallback>
        </mc:AlternateContent>
      </w:r>
      <w:r w:rsidRPr="000237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059327" wp14:editId="50BDBFE8">
                <wp:simplePos x="0" y="0"/>
                <wp:positionH relativeFrom="column">
                  <wp:posOffset>849630</wp:posOffset>
                </wp:positionH>
                <wp:positionV relativeFrom="paragraph">
                  <wp:posOffset>481965</wp:posOffset>
                </wp:positionV>
                <wp:extent cx="3649980" cy="304800"/>
                <wp:effectExtent l="57150" t="19050" r="83820" b="95250"/>
                <wp:wrapNone/>
                <wp:docPr id="4846886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C62B7" w14:textId="2C8294E4" w:rsidR="007219A3" w:rsidRDefault="007219A3" w:rsidP="007219A3">
                            <w:pPr>
                              <w:jc w:val="center"/>
                            </w:pPr>
                            <w:r w:rsidRPr="000237D5">
                              <w:rPr>
                                <w:rFonts w:ascii="Times New Roman" w:hAnsi="Times New Roman" w:cs="Times New Roman"/>
                              </w:rPr>
                              <w:t>HTML/PDF Report 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9059327" id="_x0000_s1033" style="position:absolute;margin-left:66.9pt;margin-top:37.95pt;width:287.4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7C62B7" w14:textId="2C8294E4" w:rsidR="007219A3" w:rsidRDefault="007219A3" w:rsidP="007219A3">
                      <w:pPr>
                        <w:jc w:val="center"/>
                      </w:pPr>
                      <w:r w:rsidRPr="000237D5">
                        <w:rPr>
                          <w:rFonts w:ascii="Times New Roman" w:hAnsi="Times New Roman" w:cs="Times New Roman"/>
                        </w:rPr>
                        <w:t>HTML/PDF Report Generator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CF43A2" w14:textId="7DC302D5" w:rsidR="007219A3" w:rsidRPr="007219A3" w:rsidRDefault="00433D0F" w:rsidP="007219A3">
      <w:pPr>
        <w:pStyle w:val="Heading1"/>
        <w:rPr>
          <w:rFonts w:ascii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color w:val="1F497D" w:themeColor="text2"/>
          <w:sz w:val="32"/>
          <w:szCs w:val="32"/>
        </w:rPr>
        <w:lastRenderedPageBreak/>
        <w:t xml:space="preserve">Environment and </w:t>
      </w:r>
      <w:r w:rsidR="007219A3">
        <w:rPr>
          <w:rFonts w:ascii="Times New Roman" w:hAnsi="Times New Roman" w:cs="Times New Roman"/>
          <w:color w:val="1F497D" w:themeColor="text2"/>
          <w:sz w:val="32"/>
          <w:szCs w:val="32"/>
        </w:rPr>
        <w:t xml:space="preserve">Libraries Used </w:t>
      </w:r>
    </w:p>
    <w:p w14:paraId="1ACDC817" w14:textId="77777777" w:rsidR="00433D0F" w:rsidRPr="00433D0F" w:rsidRDefault="00433D0F" w:rsidP="00433D0F">
      <w:pPr>
        <w:pStyle w:val="ListParagraph"/>
        <w:numPr>
          <w:ilvl w:val="0"/>
          <w:numId w:val="12"/>
        </w:num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33D0F">
        <w:rPr>
          <w:rFonts w:ascii="Times New Roman" w:eastAsia="Times New Roman" w:hAnsi="Times New Roman" w:cs="Times New Roman"/>
          <w:sz w:val="24"/>
          <w:szCs w:val="24"/>
        </w:rPr>
        <w:t>IDE: Visual Studio Code (VS Code)</w:t>
      </w:r>
    </w:p>
    <w:p w14:paraId="03182263" w14:textId="77777777" w:rsidR="00433D0F" w:rsidRDefault="00433D0F" w:rsidP="00433D0F">
      <w:pPr>
        <w:pStyle w:val="ListParagraph"/>
        <w:numPr>
          <w:ilvl w:val="0"/>
          <w:numId w:val="12"/>
        </w:num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33D0F">
        <w:rPr>
          <w:rFonts w:ascii="Times New Roman" w:eastAsia="Times New Roman" w:hAnsi="Times New Roman" w:cs="Times New Roman"/>
          <w:sz w:val="24"/>
          <w:szCs w:val="24"/>
        </w:rPr>
        <w:t>Programming Language: Python 3.x</w:t>
      </w:r>
    </w:p>
    <w:p w14:paraId="45AA78E6" w14:textId="7B18CB6D" w:rsidR="00433D0F" w:rsidRPr="00371907" w:rsidRDefault="00433D0F" w:rsidP="00371907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Libraries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Pandas, NumPy, Matplotlib,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33D0F">
        <w:rPr>
          <w:rFonts w:ascii="Segoe UI" w:eastAsia="Times New Roman" w:hAnsi="Symbol" w:cs="Segoe UI"/>
          <w:sz w:val="21"/>
          <w:szCs w:val="21"/>
        </w:rPr>
        <w:t xml:space="preserve"> </w:t>
      </w:r>
      <w:r w:rsidRPr="00433D0F">
        <w:rPr>
          <w:rFonts w:ascii="Times New Roman" w:eastAsia="Times New Roman" w:hAnsi="Times New Roman" w:cs="Times New Roman"/>
          <w:sz w:val="24"/>
          <w:szCs w:val="24"/>
        </w:rPr>
        <w:t>Jinja2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3D0F">
        <w:rPr>
          <w:rFonts w:ascii="Times New Roman" w:eastAsia="Times New Roman" w:hAnsi="Times New Roman" w:cs="Times New Roman"/>
          <w:sz w:val="24"/>
          <w:szCs w:val="24"/>
        </w:rPr>
        <w:t>Report Lab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3D0F">
        <w:rPr>
          <w:rFonts w:ascii="Times New Roman" w:eastAsia="Times New Roman" w:hAnsi="Times New Roman" w:cs="Times New Roman"/>
          <w:sz w:val="24"/>
          <w:szCs w:val="24"/>
        </w:rPr>
        <w:t>Datetime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3D0F">
        <w:rPr>
          <w:rFonts w:ascii="Times New Roman" w:eastAsia="Times New Roman" w:hAnsi="Times New Roman" w:cs="Times New Roman"/>
          <w:sz w:val="24"/>
          <w:szCs w:val="24"/>
        </w:rPr>
        <w:t>OpenPyXL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3D0F">
        <w:rPr>
          <w:rFonts w:ascii="Times New Roman" w:eastAsia="Times New Roman" w:hAnsi="Times New Roman" w:cs="Times New Roman"/>
          <w:sz w:val="24"/>
          <w:szCs w:val="24"/>
        </w:rPr>
        <w:t>Schedule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3D0F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363770F7" w14:textId="21577CE3" w:rsidR="00D92C90" w:rsidRPr="007219A3" w:rsidRDefault="00000000">
      <w:pPr>
        <w:pStyle w:val="Heading1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7219A3">
        <w:rPr>
          <w:rFonts w:ascii="Times New Roman" w:hAnsi="Times New Roman" w:cs="Times New Roman"/>
          <w:color w:val="1F497D" w:themeColor="text2"/>
          <w:sz w:val="32"/>
          <w:szCs w:val="32"/>
        </w:rPr>
        <w:t>How the Project Will Work</w:t>
      </w:r>
    </w:p>
    <w:p w14:paraId="67EF6F5A" w14:textId="1585B55A" w:rsidR="000237D5" w:rsidRDefault="00000000" w:rsidP="000237D5">
      <w:pPr>
        <w:pStyle w:val="ListBullet"/>
        <w:ind w:firstLine="0"/>
      </w:pPr>
      <w:r w:rsidRPr="000237D5">
        <w:t xml:space="preserve">Read </w:t>
      </w:r>
      <w:r w:rsidR="000E6C98" w:rsidRPr="000E6C98">
        <w:rPr>
          <w:rFonts w:ascii="Times New Roman" w:hAnsi="Times New Roman" w:cs="Times New Roman"/>
          <w:sz w:val="24"/>
          <w:szCs w:val="24"/>
        </w:rPr>
        <w:t xml:space="preserve">Adaptive Cruise Control (ACC) </w:t>
      </w:r>
      <w:r w:rsidRPr="000237D5">
        <w:t>test cases from Excel/CSV.</w:t>
      </w:r>
    </w:p>
    <w:p w14:paraId="0DF0D04A" w14:textId="77777777" w:rsidR="000237D5" w:rsidRDefault="00000000" w:rsidP="000237D5">
      <w:pPr>
        <w:pStyle w:val="ListBullet"/>
        <w:ind w:firstLine="0"/>
      </w:pPr>
      <w:r w:rsidRPr="000237D5">
        <w:t>Execute test cases using Python.</w:t>
      </w:r>
    </w:p>
    <w:p w14:paraId="04DF3576" w14:textId="77777777" w:rsidR="000237D5" w:rsidRDefault="00000000" w:rsidP="000237D5">
      <w:pPr>
        <w:pStyle w:val="ListBullet"/>
        <w:ind w:firstLine="0"/>
      </w:pPr>
      <w:r w:rsidRPr="000237D5">
        <w:t>Compare Expected Results with Actual Results.</w:t>
      </w:r>
    </w:p>
    <w:p w14:paraId="5790C0E5" w14:textId="77777777" w:rsidR="000237D5" w:rsidRDefault="00000000" w:rsidP="000237D5">
      <w:pPr>
        <w:pStyle w:val="ListBullet"/>
        <w:ind w:firstLine="0"/>
      </w:pPr>
      <w:r w:rsidRPr="000237D5">
        <w:t xml:space="preserve"> Generate execution logs.</w:t>
      </w:r>
    </w:p>
    <w:p w14:paraId="2F49C807" w14:textId="77777777" w:rsidR="000237D5" w:rsidRDefault="00000000" w:rsidP="000237D5">
      <w:pPr>
        <w:pStyle w:val="ListBullet"/>
        <w:ind w:firstLine="0"/>
      </w:pPr>
      <w:r w:rsidRPr="000237D5">
        <w:t>Analyze logs and identify failures.</w:t>
      </w:r>
    </w:p>
    <w:p w14:paraId="45DCCCA8" w14:textId="77777777" w:rsidR="000237D5" w:rsidRDefault="00000000" w:rsidP="000237D5">
      <w:pPr>
        <w:pStyle w:val="ListBullet"/>
        <w:ind w:firstLine="0"/>
      </w:pPr>
      <w:r w:rsidRPr="000237D5">
        <w:t>Generate HTML/PDF reports.</w:t>
      </w:r>
    </w:p>
    <w:p w14:paraId="07A90297" w14:textId="09DEDD4F" w:rsidR="00D92C90" w:rsidRDefault="00000000" w:rsidP="000237D5">
      <w:pPr>
        <w:pStyle w:val="ListBullet"/>
        <w:ind w:firstLine="0"/>
      </w:pPr>
      <w:r w:rsidRPr="000237D5">
        <w:t>Display dashboard and charts showing PASS/FAIL statistics.</w:t>
      </w:r>
    </w:p>
    <w:p w14:paraId="65799652" w14:textId="77777777" w:rsidR="000237D5" w:rsidRDefault="000237D5" w:rsidP="000237D5">
      <w:pPr>
        <w:pStyle w:val="ListBullet"/>
        <w:numPr>
          <w:ilvl w:val="0"/>
          <w:numId w:val="0"/>
        </w:numPr>
        <w:ind w:left="360" w:hanging="360"/>
      </w:pPr>
    </w:p>
    <w:p w14:paraId="471F3C78" w14:textId="77777777" w:rsidR="007219A3" w:rsidRPr="000237D5" w:rsidRDefault="007219A3" w:rsidP="007219A3">
      <w:pPr>
        <w:pStyle w:val="ListBullet"/>
        <w:numPr>
          <w:ilvl w:val="0"/>
          <w:numId w:val="0"/>
        </w:numPr>
      </w:pPr>
    </w:p>
    <w:p w14:paraId="72DF9CD2" w14:textId="77777777" w:rsidR="00D92C90" w:rsidRPr="007219A3" w:rsidRDefault="00000000">
      <w:pPr>
        <w:pStyle w:val="Heading1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7219A3">
        <w:rPr>
          <w:rFonts w:ascii="Times New Roman" w:hAnsi="Times New Roman" w:cs="Times New Roman"/>
          <w:color w:val="1F497D" w:themeColor="text2"/>
          <w:sz w:val="32"/>
          <w:szCs w:val="32"/>
        </w:rPr>
        <w:t>Final Deliverables</w:t>
      </w:r>
    </w:p>
    <w:p w14:paraId="41466F02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Python Automation Framework</w:t>
      </w:r>
    </w:p>
    <w:p w14:paraId="7A7FE21F" w14:textId="4EA10068" w:rsidR="00D92C90" w:rsidRPr="000237D5" w:rsidRDefault="000E6C98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E6C98">
        <w:rPr>
          <w:rFonts w:ascii="Times New Roman" w:hAnsi="Times New Roman" w:cs="Times New Roman"/>
          <w:sz w:val="24"/>
          <w:szCs w:val="24"/>
        </w:rPr>
        <w:t xml:space="preserve">Adaptive Cruise Control (ACC) </w:t>
      </w:r>
      <w:r w:rsidR="00F349FC" w:rsidRPr="000237D5">
        <w:rPr>
          <w:rFonts w:ascii="Times New Roman" w:hAnsi="Times New Roman" w:cs="Times New Roman"/>
          <w:sz w:val="24"/>
          <w:szCs w:val="24"/>
        </w:rPr>
        <w:t>Test Case Repository</w:t>
      </w:r>
    </w:p>
    <w:p w14:paraId="4F1E5DC9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Automated Test Runner</w:t>
      </w:r>
    </w:p>
    <w:p w14:paraId="645627EB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Scheduler Module</w:t>
      </w:r>
    </w:p>
    <w:p w14:paraId="548173D0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Log Analysis Module</w:t>
      </w:r>
    </w:p>
    <w:p w14:paraId="009F7395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HTML Report</w:t>
      </w:r>
    </w:p>
    <w:p w14:paraId="5ABA79FA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PDF Report</w:t>
      </w:r>
    </w:p>
    <w:p w14:paraId="416CAD15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Dashboard with Graphical Insights</w:t>
      </w:r>
    </w:p>
    <w:p w14:paraId="18C0FE6B" w14:textId="77777777" w:rsidR="00D92C90" w:rsidRPr="000237D5" w:rsidRDefault="00000000" w:rsidP="000237D5">
      <w:pPr>
        <w:pStyle w:val="ListBullet"/>
        <w:ind w:firstLine="0"/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>Project Documentation</w:t>
      </w:r>
    </w:p>
    <w:p w14:paraId="28A36504" w14:textId="77777777" w:rsidR="00D92C90" w:rsidRPr="007219A3" w:rsidRDefault="00000000">
      <w:pPr>
        <w:pStyle w:val="Heading1"/>
        <w:rPr>
          <w:rFonts w:ascii="Times New Roman" w:hAnsi="Times New Roman" w:cs="Times New Roman"/>
          <w:color w:val="1F497D" w:themeColor="text2"/>
          <w:sz w:val="32"/>
          <w:szCs w:val="32"/>
        </w:rPr>
      </w:pPr>
      <w:r w:rsidRPr="007219A3">
        <w:rPr>
          <w:rFonts w:ascii="Times New Roman" w:hAnsi="Times New Roman" w:cs="Times New Roman"/>
          <w:color w:val="1F497D" w:themeColor="text2"/>
          <w:sz w:val="32"/>
          <w:szCs w:val="32"/>
        </w:rPr>
        <w:t>Expected Outcome</w:t>
      </w:r>
    </w:p>
    <w:p w14:paraId="57F921FE" w14:textId="40633EB4" w:rsidR="00D92C90" w:rsidRPr="000237D5" w:rsidRDefault="00000000">
      <w:pPr>
        <w:rPr>
          <w:rFonts w:ascii="Times New Roman" w:hAnsi="Times New Roman" w:cs="Times New Roman"/>
          <w:sz w:val="24"/>
          <w:szCs w:val="24"/>
        </w:rPr>
      </w:pPr>
      <w:r w:rsidRPr="000237D5">
        <w:rPr>
          <w:rFonts w:ascii="Times New Roman" w:hAnsi="Times New Roman" w:cs="Times New Roman"/>
          <w:sz w:val="24"/>
          <w:szCs w:val="24"/>
        </w:rPr>
        <w:t xml:space="preserve">The framework will automate </w:t>
      </w:r>
      <w:r w:rsidR="000E6C98" w:rsidRPr="000E6C98">
        <w:rPr>
          <w:rFonts w:ascii="Times New Roman" w:hAnsi="Times New Roman" w:cs="Times New Roman"/>
          <w:sz w:val="24"/>
          <w:szCs w:val="24"/>
        </w:rPr>
        <w:t xml:space="preserve">Adaptive Cruise Control (ACC) </w:t>
      </w:r>
      <w:r w:rsidRPr="000237D5">
        <w:rPr>
          <w:rFonts w:ascii="Times New Roman" w:hAnsi="Times New Roman" w:cs="Times New Roman"/>
          <w:sz w:val="24"/>
          <w:szCs w:val="24"/>
        </w:rPr>
        <w:t>test execution, reduce manual effort, detect failures quickly, analyze logs, and generate professional reports with graphical insights.</w:t>
      </w:r>
    </w:p>
    <w:sectPr w:rsidR="00D92C90" w:rsidRPr="000237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9E41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184B0"/>
    <w:multiLevelType w:val="hybridMultilevel"/>
    <w:tmpl w:val="54E423B4"/>
    <w:lvl w:ilvl="0" w:tplc="28C6C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4C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08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A7F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D29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22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2B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82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AA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215FA"/>
    <w:multiLevelType w:val="hybridMultilevel"/>
    <w:tmpl w:val="3AE83C8E"/>
    <w:lvl w:ilvl="0" w:tplc="5E347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DE2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8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AE1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00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8E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40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CB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4F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855BC"/>
    <w:multiLevelType w:val="hybridMultilevel"/>
    <w:tmpl w:val="B372C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472448">
    <w:abstractNumId w:val="9"/>
  </w:num>
  <w:num w:numId="2" w16cid:durableId="2066416862">
    <w:abstractNumId w:val="10"/>
  </w:num>
  <w:num w:numId="3" w16cid:durableId="2133860107">
    <w:abstractNumId w:val="8"/>
  </w:num>
  <w:num w:numId="4" w16cid:durableId="2070373988">
    <w:abstractNumId w:val="6"/>
  </w:num>
  <w:num w:numId="5" w16cid:durableId="1063336364">
    <w:abstractNumId w:val="5"/>
  </w:num>
  <w:num w:numId="6" w16cid:durableId="1426533839">
    <w:abstractNumId w:val="4"/>
  </w:num>
  <w:num w:numId="7" w16cid:durableId="1317344863">
    <w:abstractNumId w:val="7"/>
  </w:num>
  <w:num w:numId="8" w16cid:durableId="1949582445">
    <w:abstractNumId w:val="3"/>
  </w:num>
  <w:num w:numId="9" w16cid:durableId="1468162407">
    <w:abstractNumId w:val="2"/>
  </w:num>
  <w:num w:numId="10" w16cid:durableId="1455296544">
    <w:abstractNumId w:val="1"/>
  </w:num>
  <w:num w:numId="11" w16cid:durableId="33846652">
    <w:abstractNumId w:val="0"/>
  </w:num>
  <w:num w:numId="12" w16cid:durableId="11196872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D5"/>
    <w:rsid w:val="00034616"/>
    <w:rsid w:val="0006063C"/>
    <w:rsid w:val="000E267B"/>
    <w:rsid w:val="000E6C98"/>
    <w:rsid w:val="0015074B"/>
    <w:rsid w:val="001B9494"/>
    <w:rsid w:val="00263744"/>
    <w:rsid w:val="0029639D"/>
    <w:rsid w:val="00326F90"/>
    <w:rsid w:val="00371907"/>
    <w:rsid w:val="003F08EA"/>
    <w:rsid w:val="00433D0F"/>
    <w:rsid w:val="00472309"/>
    <w:rsid w:val="004A14B0"/>
    <w:rsid w:val="00555FD0"/>
    <w:rsid w:val="00653B73"/>
    <w:rsid w:val="006552B7"/>
    <w:rsid w:val="00684751"/>
    <w:rsid w:val="00694E22"/>
    <w:rsid w:val="0070539D"/>
    <w:rsid w:val="007219A3"/>
    <w:rsid w:val="00883E42"/>
    <w:rsid w:val="00AA1D8D"/>
    <w:rsid w:val="00AA3B42"/>
    <w:rsid w:val="00B47730"/>
    <w:rsid w:val="00CB0664"/>
    <w:rsid w:val="00CD287F"/>
    <w:rsid w:val="00D92C90"/>
    <w:rsid w:val="00F349FC"/>
    <w:rsid w:val="00FC693F"/>
    <w:rsid w:val="02BBF56E"/>
    <w:rsid w:val="0561934E"/>
    <w:rsid w:val="3F3E62CA"/>
    <w:rsid w:val="502756EC"/>
    <w:rsid w:val="5BCD7231"/>
    <w:rsid w:val="5C85A2AE"/>
    <w:rsid w:val="78E68786"/>
    <w:rsid w:val="7C1114A9"/>
    <w:rsid w:val="7D44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9A4707-A20B-449B-9797-35770D9D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Madduru, Vijaylakshmi</dc:creator>
  <cp:keywords/>
  <dc:description>generated by python-docx</dc:description>
  <cp:lastModifiedBy>Madduru, Vijaylakshmi</cp:lastModifiedBy>
  <cp:revision>2</cp:revision>
  <dcterms:created xsi:type="dcterms:W3CDTF">2026-07-17T03:51:00Z</dcterms:created>
  <dcterms:modified xsi:type="dcterms:W3CDTF">2026-07-17T03:51:00Z</dcterms:modified>
  <cp:category/>
</cp:coreProperties>
</file>